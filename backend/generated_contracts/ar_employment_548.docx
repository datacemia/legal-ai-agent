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Stark-Peterson و Turner-Brown.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