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Hall, Graham and Doyle and Beard-Trujillo.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