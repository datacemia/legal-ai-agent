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Golden and Sons and Peterson LLC.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