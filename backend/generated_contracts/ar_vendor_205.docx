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Norton, Davis and Jarvis و Bradley-Johnson.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