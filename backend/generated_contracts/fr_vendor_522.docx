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Norris-Mitchell et Solomon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