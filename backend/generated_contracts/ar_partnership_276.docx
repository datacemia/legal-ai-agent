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Smith, Perkins and Hudson و Simpson, Parrish and Phillips.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