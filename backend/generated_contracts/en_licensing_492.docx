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Cisneros-Foley and Jones, Bryant and Silva.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