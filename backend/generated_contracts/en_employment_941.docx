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Freeman, Johnson and Pierce and Romero, Allen and Taylor.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