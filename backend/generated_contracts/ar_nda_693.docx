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Wall-Simmons و Foster, Clements and Brewer.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