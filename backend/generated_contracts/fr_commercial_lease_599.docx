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Lynch-Allen et Jackson LLC.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