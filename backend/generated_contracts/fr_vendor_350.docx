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Jones-Graham et Johnson-Jordan.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