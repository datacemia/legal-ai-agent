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Pacheco-Peterson et Browning-Whitney.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