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Wood-Cantu و Martin, Bell and Soto.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