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Reynolds-Lopez و Henson-Aguilar.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