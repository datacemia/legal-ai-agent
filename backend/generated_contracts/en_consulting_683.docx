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Weaver, Arnold and Alvarado and Snyder, Powell and Baldwin.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