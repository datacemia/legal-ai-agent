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Miller, Willis and Jackson و Herman-Rodriguez.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