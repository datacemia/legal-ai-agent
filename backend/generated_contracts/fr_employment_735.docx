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Allen, Jones and Gordon et Marshall-Martin.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