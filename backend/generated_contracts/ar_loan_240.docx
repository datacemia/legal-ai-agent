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Allen, Golden and Jones و Stevens-Hall.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