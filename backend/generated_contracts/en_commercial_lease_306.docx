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Jimenez, Alvarez and Wallace and Jordan, Green and Wood.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