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Clark, Evans and Elliott et Ortiz PLC.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