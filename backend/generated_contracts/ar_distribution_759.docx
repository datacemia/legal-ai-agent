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Turner PLC و Haney-Soto.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