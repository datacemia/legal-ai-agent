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Kelly, Sullivan and Hancock and Warren, Daniels and Hill.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