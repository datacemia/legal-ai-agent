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Morales-Young و Hughes-Hale.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