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Anderson, Simpson and Lucas و Juarez LLC.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