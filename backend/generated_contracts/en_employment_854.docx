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Marks-Dalton and Blake, Meza and Williams.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