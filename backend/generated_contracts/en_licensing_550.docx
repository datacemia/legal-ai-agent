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Jones-Wilson and Gordon, Vance and Solis.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