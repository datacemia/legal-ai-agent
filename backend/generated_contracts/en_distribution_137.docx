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Davis, King and Vasquez and Rogers, Cole and Strickland.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