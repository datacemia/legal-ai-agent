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Lawrence-Johnson and Ortiz, Wilson and Hughes.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