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Cruz, Rodriguez and Wagner and Davis, Young and Glenn.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