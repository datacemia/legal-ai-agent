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Torres, Jackson and Peters و Evans PLC.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