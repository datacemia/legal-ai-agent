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Stewart, Baker and Morris et Henry-Green.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