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Petersen, Prince and David et Murray-Carlson.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