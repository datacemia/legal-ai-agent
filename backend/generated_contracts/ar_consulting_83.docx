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Cox, Hall and Jensen و Madden-Keller.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