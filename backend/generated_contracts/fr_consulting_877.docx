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Bell-Love et Hunt PLC.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