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Crawford, Snyder and Thompson and Morris-White.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