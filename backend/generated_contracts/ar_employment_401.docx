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Carson, Kirk and Wright و Olson, Cooper and Baker.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