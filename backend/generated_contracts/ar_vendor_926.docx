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Robbins-Moon و Watts-Cole.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