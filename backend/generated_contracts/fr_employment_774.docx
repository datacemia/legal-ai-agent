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Hahn-Pruitt et Donovan Inc.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