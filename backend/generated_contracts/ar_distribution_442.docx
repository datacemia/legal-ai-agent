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Bell-Williams و Thompson, Chavez and Watson.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