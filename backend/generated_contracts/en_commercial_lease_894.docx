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Garcia, Kane and Merritt and Myers-Miles.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