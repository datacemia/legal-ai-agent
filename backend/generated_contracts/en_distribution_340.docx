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Carey-Levine and King, Harrison and Anderson.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