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West and Sons و Lee Inc.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