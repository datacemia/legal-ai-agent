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Bennett, Collins and Bonilla و Garrett-Hancock.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