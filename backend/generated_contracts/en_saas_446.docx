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Webb LLC and Gonzalez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