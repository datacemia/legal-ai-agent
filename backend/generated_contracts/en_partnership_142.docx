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Berry, Henry and Roberts and Wood, Williamson and Williams.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