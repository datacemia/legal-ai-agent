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Estrada-Griffith و Anderson, Wolfe and Anderson.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