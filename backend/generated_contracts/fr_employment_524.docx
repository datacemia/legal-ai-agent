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Bates, Lee and Johnson et Mitchell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