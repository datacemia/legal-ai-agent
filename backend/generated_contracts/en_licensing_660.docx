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Mahoney, Berry and Bailey and Dixon, Brown and Guerrero.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