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Kramer, Dodson and Carney and Bowers Inc.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