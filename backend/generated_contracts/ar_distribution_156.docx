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Myers-Patel و Mcdaniel-Lutz.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