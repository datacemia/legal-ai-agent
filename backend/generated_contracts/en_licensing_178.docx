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Jones, Watkins and Buchanan and Anderson, Casey and Webb.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