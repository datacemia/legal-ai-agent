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Thomas-Rodriguez and Sandoval, Jackson and Schaefer.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