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Pena, Miller and Smith and Martin, Green and Kelley.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