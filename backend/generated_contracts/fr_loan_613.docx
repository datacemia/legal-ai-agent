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Wilson-Young et Harvey-Coleman.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