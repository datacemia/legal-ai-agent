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Sandoval, Perez and Dickson و Pierce-Anderson.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