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Ward-Tucker و Abbott, Cruz and Brooks.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