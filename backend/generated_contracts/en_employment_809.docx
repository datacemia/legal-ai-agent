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Lowe-Hall and Kirby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