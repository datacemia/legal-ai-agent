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Cortez-Bell و Davis-Black.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