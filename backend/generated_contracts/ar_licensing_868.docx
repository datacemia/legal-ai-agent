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Walters, Spence and Wade و Bishop-Burton.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