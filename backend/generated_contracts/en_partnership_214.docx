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Curtis, Mitchell and Moreno and Scott, Washington and Smith.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