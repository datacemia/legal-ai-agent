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Johnston, Stein and Hernandez and Cox, Hernandez and Hess.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