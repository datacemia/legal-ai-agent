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Williams, Jimenez and Gonzalez و Schmidt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