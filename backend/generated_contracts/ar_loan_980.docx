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Thompson-Ross و Taylor-Jackson.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