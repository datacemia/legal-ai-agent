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Hardin, Jacobs and Myers و Ward, Koch and Diaz.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