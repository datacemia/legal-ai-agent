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Hayes and Sons et Edwards PLC.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