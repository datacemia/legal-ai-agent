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Hines, Everett and Hartman و Smith, Richard and Joseph.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