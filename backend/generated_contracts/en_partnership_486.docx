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Blackwell-Anderson and Oliver, Garza and Allen.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