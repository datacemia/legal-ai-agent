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Adams-Butler و Ellis, Jones and Allen.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