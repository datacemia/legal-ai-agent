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Davis, Kent and Mccullough et Nelson, Gallagher and Edwards.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