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Hayes, Huffman and Weiss and Lopez, Mathis and Mclaughlin.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