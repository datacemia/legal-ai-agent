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Gonzales, Elliott and Jackson و Rivers-Miles.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