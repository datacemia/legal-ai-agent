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Hughes-Diaz et Fleming, Green and Ortega.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