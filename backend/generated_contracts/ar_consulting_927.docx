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Lyons, Gay and Brooks و Anderson, Ibarra and Roberts.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