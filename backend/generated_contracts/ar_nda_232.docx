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Carter Group و Taylor, Jensen and Perez.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