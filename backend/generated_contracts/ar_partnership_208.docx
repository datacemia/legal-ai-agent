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Holt-Kline و Elliott-Davis.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