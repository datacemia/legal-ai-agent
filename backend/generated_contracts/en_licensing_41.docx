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Jones Ltd and Jimenez Inc.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