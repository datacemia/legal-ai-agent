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Martinez-Williams و Rios, Hickman and Russell.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