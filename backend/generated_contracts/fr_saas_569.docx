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Nelson, Poole and Gregory et Wise, Yang and Cabrera.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