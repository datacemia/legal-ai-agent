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Shaw, Webb and Tyler و Maldonado Inc.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