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Howard-Simmons et Frazier-Benitez.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