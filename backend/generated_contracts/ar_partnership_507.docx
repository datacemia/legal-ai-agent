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Allen-Brown و Brown-Wood.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