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Levy-Robinson and Jones, Ramsey and Rivera.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