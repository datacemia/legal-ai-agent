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Cruz, Stephens and Ashley and Hogan LLC.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