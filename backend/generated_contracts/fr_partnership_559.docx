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Moody, Lee and Palmer et Morris-Jackson.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