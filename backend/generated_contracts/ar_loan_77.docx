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Bailey-Juarez و Nunez, Combs and Harrison.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