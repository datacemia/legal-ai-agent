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Perkins-Hall و Crawford-Shaffer.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