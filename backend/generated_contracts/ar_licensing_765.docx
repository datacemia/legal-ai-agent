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Farrell, Hall and Carter و Farmer, Mcmahon and Johnson.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