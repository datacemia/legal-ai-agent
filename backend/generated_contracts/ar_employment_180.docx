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Parker-Fleming و Harvey, Bond and Ray.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