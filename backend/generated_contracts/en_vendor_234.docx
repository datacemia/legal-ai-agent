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Carlson, Smith and Alexander and Adams-Underwood.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