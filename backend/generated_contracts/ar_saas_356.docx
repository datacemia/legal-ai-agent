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Perez-Brown و Noble, Snyder and Ruiz.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