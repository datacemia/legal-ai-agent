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Gross, Thomas and Smith and Browning-Hays.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