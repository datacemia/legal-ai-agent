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Moran-Moore و Jackson, Lucas and Williams.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