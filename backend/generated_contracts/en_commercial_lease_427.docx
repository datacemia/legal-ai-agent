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Nunez, Arellano and Vazquez and Wilson, Shelton and Morrison.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