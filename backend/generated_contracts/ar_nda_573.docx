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Morris-Pierce و Johnson-Mckenzie.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