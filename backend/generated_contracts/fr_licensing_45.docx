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Weaver, Anderson and Taylor et Garcia, Lopez and Carpenter.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