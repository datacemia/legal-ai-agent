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Thomas, Jones and Hansen and Ramsey, Osborne and Cardenas.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