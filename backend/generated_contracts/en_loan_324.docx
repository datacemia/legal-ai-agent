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Vega-Sanchez and Hodge Ltd.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