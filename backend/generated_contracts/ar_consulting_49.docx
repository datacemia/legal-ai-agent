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Stevens, Martin and Schultz و Monroe, Walter and Hughes.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