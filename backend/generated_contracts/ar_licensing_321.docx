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Edwards-White و Donovan, Hill and Guerrero.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