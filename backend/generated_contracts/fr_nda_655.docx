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Snyder, Rose and Miller et Wolfe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