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Yu Inc and Wise-Petty.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