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Dillon, Williams and Ingram و Davis, Lindsey and Lee.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