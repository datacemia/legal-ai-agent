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Larsen, Duran and Jones et Harris, Cline and Moore.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