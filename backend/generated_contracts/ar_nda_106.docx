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Long-Lopez و Thompson, Garcia and Smith.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