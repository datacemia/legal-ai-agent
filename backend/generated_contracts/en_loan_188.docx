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Anderson, Jensen and Robinson and Krueger, Crane and Vargas.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