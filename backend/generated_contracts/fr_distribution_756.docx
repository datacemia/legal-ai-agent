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Harrington, Wilson and Hudson et Gates, Williams and Maxwell.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