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Lawrence Group و Alexander, Martin and Sosa.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