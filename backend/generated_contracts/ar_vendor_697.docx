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Booker, Butler and Stephens و Lambert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