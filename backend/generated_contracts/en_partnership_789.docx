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Mendoza, Diaz and Taylor and Lutz, Moyer and Nguyen.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