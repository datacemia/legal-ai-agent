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Smith, Jackson and Nguyen and Houston Inc.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