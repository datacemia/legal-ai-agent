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Wilson, Jackson and King و Taylor-Perry.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