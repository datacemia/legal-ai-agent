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Nolan, Martinez and King and Holland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