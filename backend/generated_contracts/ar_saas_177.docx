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Estrada-Johnson و Woods-Moody.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