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Hamilton-Ortega و Holden, Jimenez and Patel.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