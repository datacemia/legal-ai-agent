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Davenport, Peterson and Bates et Garcia, Flores and Bowman.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