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Villegas-Berg و Gutierrez Inc.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