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Bean-Weaver et Schaefer, Lewis and Mcdaniel.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