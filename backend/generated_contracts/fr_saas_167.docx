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Phillips-Jefferson et Brown, Dennis and Huber.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