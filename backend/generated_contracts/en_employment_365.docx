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Lopez, Sullivan and Chan and Watson-Henry.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