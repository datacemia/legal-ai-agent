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Jordan-Moore et Ball, Mcbride and Patrick.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