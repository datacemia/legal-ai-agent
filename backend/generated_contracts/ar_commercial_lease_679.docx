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Ferrell and Sons و Sharp PLC.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