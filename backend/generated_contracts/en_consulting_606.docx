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Brown-Nguyen and Ross Inc.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