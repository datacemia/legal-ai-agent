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Mcdonald and Sons و Mcintosh Inc.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