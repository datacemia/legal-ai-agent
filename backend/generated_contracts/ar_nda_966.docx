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Hogan, Newman and Garcia و Jackson, Anderson and Morrow.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