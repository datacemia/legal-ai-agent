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Thompson-James and Thompson LLC.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