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Salas-Lewis و Mendez LLC.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