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Wallace, Stewart and Martin و Davis, Scott and Kelly.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