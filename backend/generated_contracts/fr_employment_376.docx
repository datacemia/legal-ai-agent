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Watts-Ross et Bates-Jensen.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