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Webb Group and Reynolds Inc.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