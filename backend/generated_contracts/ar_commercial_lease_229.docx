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Dean Inc و Lopez, Williams and Terry.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