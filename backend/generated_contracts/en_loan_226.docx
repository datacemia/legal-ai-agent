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Blair-Williams and Guzman, Perry and Potter.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