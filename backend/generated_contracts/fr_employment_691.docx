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Alexander, Turner and Santana et Foley-Schmidt.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