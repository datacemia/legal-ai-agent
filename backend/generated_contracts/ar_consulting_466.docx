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Thompson-Wade و Cobb, Robertson and Smith.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