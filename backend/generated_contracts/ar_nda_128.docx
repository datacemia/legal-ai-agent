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Jones, Williams and Allison و Mueller, Mcdonald and Sanchez.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