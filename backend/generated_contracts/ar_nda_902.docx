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Hansen-Smith و Strickland-Graham.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