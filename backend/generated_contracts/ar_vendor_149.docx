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Short-Bell و Newman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