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Alvarado, May and Petersen et Douglas-Baker.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