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Ayala-Saunders و Carter, Mendez and Campbell.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