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Horton-Pena et Baker, Murillo and Wolf.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