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Brown, Jones and Thompson and Haynes, Ortega and Bolton.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