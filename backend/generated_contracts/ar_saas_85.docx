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Nelson, Martin and Koch و Morgan PLC.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