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Pierce-Kennedy et Stevenson, Lopez and Glenn.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