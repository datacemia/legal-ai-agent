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Lopez-White and Parsons-Rivera.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