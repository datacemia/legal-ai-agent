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Wilson LLC و Williams PLC.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