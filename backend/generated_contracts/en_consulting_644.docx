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Ballard, Schmidt and Martin and Sutton-Kim.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