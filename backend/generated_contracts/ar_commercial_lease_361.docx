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Vincent, Jenkins and Haney و Wolf-Cook.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