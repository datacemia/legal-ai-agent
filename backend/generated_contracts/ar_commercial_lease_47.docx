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Parrish, Schmidt and Ellison و Lindsey LLC.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