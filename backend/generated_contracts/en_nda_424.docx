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Page, Walker and Burke and Roberts, Quinn and Gardner.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