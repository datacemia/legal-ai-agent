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Stevens-Hansen و Rodriguez-Cochran.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