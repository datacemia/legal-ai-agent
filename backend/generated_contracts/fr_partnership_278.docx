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Cruz-Harris et Jones-Huang.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