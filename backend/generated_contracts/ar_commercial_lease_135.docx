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Day, Maxwell and Black و Robles, Terry and Mccarthy.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