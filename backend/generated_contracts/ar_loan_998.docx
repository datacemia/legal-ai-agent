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Daniels, Ewing and Gutierrez و Ramirez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