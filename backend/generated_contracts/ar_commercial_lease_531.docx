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Powell-Gonzalez و Cochran, Baker and Phillips.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