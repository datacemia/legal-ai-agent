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Webb, Villarreal and Hendrix et Gonzales, Velez and Warren.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