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Ellis LLC و Branch, Lewis and Harris.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