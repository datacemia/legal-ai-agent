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Hardy-Castillo و Reid, Farley and Thompson.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