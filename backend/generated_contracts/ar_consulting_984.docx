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Wright-Sandoval و Novak-Green.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