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Barry-Nelson and Obrien-Crawford.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