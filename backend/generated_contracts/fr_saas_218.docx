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Jones-Lynn et Morrow, Torres and Powell.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