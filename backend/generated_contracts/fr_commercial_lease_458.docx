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Kelly, Wallace and Fox et Foley LLC.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