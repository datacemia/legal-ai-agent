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Huber, Richards and Smith و Potter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