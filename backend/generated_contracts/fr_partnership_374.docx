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Peterson-Shaffer et Bryant, Dougherty and Hester.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