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Young, Mcclure and Rivera and Collins, Avery and Simmons.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