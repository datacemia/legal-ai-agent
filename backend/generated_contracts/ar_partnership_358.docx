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Hubbard LLC و Wilson, Rivas and Mcgrath.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