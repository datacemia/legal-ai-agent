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Montgomery, Carson and Johnson et Torres, Pineda and Bennett.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