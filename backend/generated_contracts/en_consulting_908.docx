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May, Cordova and Gutierrez and Lee LLC.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