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Kelly, Blair and Dodson و Jones, Bonilla and Robles.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