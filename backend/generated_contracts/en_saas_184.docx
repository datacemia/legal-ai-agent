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Adams-Lee and Stone Ltd.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