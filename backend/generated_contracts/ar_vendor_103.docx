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Wood, Mendez and Rowland و Booker, Howard and Vang.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