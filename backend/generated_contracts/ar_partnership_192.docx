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Wright and Sons و White, Walker and Gillespie.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