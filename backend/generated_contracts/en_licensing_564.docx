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Carter, Estrada and Sanchez and Archer, Jenkins and Conner.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