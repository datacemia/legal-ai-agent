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Robles-Diaz و Suarez PLC.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