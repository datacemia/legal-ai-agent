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Rodriguez, Hernandez and Jackson et Sherman LLC.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