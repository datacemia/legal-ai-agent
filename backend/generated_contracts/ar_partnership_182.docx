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Garza, Mcconnell and Hicks و Ramirez, Wilson and Taylor.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