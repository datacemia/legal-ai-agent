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Wood-Cruz و Bailey-Stephens.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