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Larson, Lee and Jensen and Williamson Group.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