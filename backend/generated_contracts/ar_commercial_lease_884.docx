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Jones-Hunter و Glover, Montgomery and Roman.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