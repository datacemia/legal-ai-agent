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Baker-Fitzpatrick and Smith, Gilbert and Jones.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