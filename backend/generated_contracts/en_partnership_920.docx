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Williams, Cook and Coleman and Jackson, Duffy and Mitchell.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