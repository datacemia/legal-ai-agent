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Howard, Mcgee and Thomas و Koch, Sutton and James.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