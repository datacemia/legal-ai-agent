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Nicholson and Sons et Allen LLC.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4 -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