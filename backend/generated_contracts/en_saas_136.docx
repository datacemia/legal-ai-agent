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Rangel, Beasley and Lucas and Scott, Ferrell and Jenkins.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