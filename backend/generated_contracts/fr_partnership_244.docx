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Bruce-Mitchell et Brooks-Hernandez.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