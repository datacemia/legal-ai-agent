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Allen, Cardenas and Reed and Keller, Johnson and Mooney.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