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Young, Miller and Miller و Parks-Ochoa.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