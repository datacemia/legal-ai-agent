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Collins-Gonzales و Castillo-Payne.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