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Reynolds-Haley and Thomas-Mitchell.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