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Baker-Wilson et Rodgers-Baxter.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