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Cox, Harrington and Jenkins و Ross, Sutton and Ramirez.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