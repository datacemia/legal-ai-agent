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Mack-Vance and Robinson LLC.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