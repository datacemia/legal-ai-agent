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Bryant-Terry و Mcpherson-Kelly.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