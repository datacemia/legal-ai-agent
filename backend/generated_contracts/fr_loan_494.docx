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Lamb-Baker et Bird-Sweeney.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