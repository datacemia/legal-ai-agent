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Hester-Barker و Fisher, Jefferson and Frazier.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