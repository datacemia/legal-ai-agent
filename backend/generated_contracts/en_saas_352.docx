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Bennett, Welch and Romero and Young PLC.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