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Harris, Paul and Kelly and King, Holland and Drake.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