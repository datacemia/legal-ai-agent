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Fox, Gomez and Stewart and Wiley, Collins and Hayes.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