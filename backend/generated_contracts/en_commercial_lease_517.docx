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Guzman-Oliver and Stout Inc.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