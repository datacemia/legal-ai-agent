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Ortiz Inc and Allison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