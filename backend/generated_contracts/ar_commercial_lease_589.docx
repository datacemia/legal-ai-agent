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Norman, Mcdonald and Mercado و Burns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