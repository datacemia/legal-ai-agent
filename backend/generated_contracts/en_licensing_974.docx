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Barnes-Smith and Reyes, Ross and Flores.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