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Watkins, Hernandez and Hayes and Copeland, Collins and Harris.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