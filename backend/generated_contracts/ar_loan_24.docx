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Bowman-Carrillo و Young-Flores.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