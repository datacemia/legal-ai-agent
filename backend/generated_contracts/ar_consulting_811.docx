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Drake-Deleon و Chapman-Wilson.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