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Walker, Tanner and Kaufman و Zuniga, Grimes and Martin.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