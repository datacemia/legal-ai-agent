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Jackson LLC و Walls, Williams and Oliver.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