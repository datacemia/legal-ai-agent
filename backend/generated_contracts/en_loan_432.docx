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Hayes-Spears and Gomez, Matthews and Moreno.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