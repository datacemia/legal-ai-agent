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Delgado, Turner and Nelson et Archer, Herrera and Turner.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