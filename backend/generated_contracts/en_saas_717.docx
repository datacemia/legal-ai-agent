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Baker, Meza and Ortiz and Smith, Hester and Meyer.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