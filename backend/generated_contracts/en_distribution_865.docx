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Schmidt, Curry and Lopez and Walton PLC.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