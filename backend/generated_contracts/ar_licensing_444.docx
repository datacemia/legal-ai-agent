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Powell-Washington و Booth-King.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