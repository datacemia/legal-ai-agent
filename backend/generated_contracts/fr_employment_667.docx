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Vazquez-Powell et Griffin-Mullins.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