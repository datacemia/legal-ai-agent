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Franklin-Jackson و Suarez-Singh.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