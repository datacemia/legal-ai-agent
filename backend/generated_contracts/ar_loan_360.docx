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Mosley, Summers and Jennings و West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