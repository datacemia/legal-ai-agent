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Noble, Mckinney and Wilson and Wilson and Sons.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