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Baker, Patterson and Blake and Barber, Jackson and Munoz.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