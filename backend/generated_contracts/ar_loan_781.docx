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Gaines, Rose and Robbins و Michael-Wolf.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