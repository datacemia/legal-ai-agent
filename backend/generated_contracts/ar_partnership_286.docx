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Powers, Page and Lee و Summers, Barrera and Davenport.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