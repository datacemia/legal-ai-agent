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Morgan-Davis و Green, Moyer and Jackson.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