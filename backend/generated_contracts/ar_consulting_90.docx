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Pitts-Atkins و Pittman, Bush and Hoffman.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