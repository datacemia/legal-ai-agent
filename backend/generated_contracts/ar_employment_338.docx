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Mahoney-Mcneil و Frank-Patel.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