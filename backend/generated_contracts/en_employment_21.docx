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Ware, Valencia and Williams and Bell, Jordan and Holland.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