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Jensen, Sheppard and Willis and Freeman, Vargas and Wagner.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