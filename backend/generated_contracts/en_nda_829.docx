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Peterson, Best and Jones and Monroe-Herrera.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