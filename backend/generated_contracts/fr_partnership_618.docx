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Jackson, Kennedy and Moreno et Herrera, Navarro and Jones.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