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Hopkins, Ferguson and Newman and Mitchell, Perez and Ramirez.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