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Edwards and Sons and Harris, Kim and Morales.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