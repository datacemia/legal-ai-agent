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Jones-Guzman و Pearson LLC.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