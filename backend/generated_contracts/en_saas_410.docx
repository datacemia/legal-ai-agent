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Gaines, Jackson and Evans and Vincent, Ross and Hess.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