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Howard-Buchanan و Hamilton, Brown and Moses.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