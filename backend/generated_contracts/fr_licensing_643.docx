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Oliver, Roberts and Trujillo et Young-Adams.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