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Ho-Peterson and Coleman-Davis.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