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Graham, Mccarthy and West و Velez-Hall.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