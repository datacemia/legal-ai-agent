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Dennis-Martin and Craig Ltd.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